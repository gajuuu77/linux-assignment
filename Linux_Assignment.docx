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Practical Assignment</w:t>
      </w:r>
    </w:p>
    <w:p>
      <w:pPr>
        <w:pStyle w:val="Heading1"/>
      </w:pPr>
      <w:r>
        <w:t>1. Creating and Renaming Files/Directories</w:t>
      </w:r>
    </w:p>
    <w:p>
      <w:r>
        <w:t>Commands:</w:t>
        <w:br/>
        <w:t>mkdir test_dir</w:t>
        <w:br/>
        <w:t>cd test_dir</w:t>
        <w:br/>
        <w:t>touch example.txt</w:t>
        <w:br/>
        <w:t>mv example.txt renamed_example.txt</w:t>
        <w:br/>
        <w:br/>
        <w:t>Explanation:</w:t>
        <w:br/>
        <w:t>Creates directory, file and renames it.</w:t>
      </w:r>
    </w:p>
    <w:p>
      <w:pPr>
        <w:pStyle w:val="Heading1"/>
      </w:pPr>
      <w:r>
        <w:t>2. Viewing File Contents</w:t>
      </w:r>
    </w:p>
    <w:p>
      <w:r>
        <w:t>Commands:</w:t>
        <w:br/>
        <w:t>cat /etc/passwd</w:t>
        <w:br/>
        <w:t>head -n 5 /etc/passwd</w:t>
        <w:br/>
        <w:t>tail -n 5 /etc/passwd</w:t>
        <w:br/>
        <w:br/>
        <w:t>Explanation:</w:t>
        <w:br/>
        <w:t>Displays full, first 5 lines and last 5 lines.</w:t>
      </w:r>
    </w:p>
    <w:p>
      <w:pPr>
        <w:pStyle w:val="Heading1"/>
      </w:pPr>
      <w:r>
        <w:t>3. Searching for Patterns</w:t>
      </w:r>
    </w:p>
    <w:p>
      <w:r>
        <w:t>Command:</w:t>
        <w:br/>
        <w:t>grep "root" /etc/passwd</w:t>
        <w:br/>
        <w:br/>
        <w:t>Explanation:</w:t>
        <w:br/>
        <w:t>Searches for lines containing 'root'.</w:t>
      </w:r>
    </w:p>
    <w:p>
      <w:pPr>
        <w:pStyle w:val="Heading1"/>
      </w:pPr>
      <w:r>
        <w:t>4. Zipping and Unzipping</w:t>
      </w:r>
    </w:p>
    <w:p>
      <w:r>
        <w:t>Commands:</w:t>
        <w:br/>
        <w:t>zip -r test_dir.zip test_dir</w:t>
        <w:br/>
        <w:t>unzip test_dir.zip -d unzipped_dir</w:t>
        <w:br/>
        <w:br/>
        <w:t>Explanation:</w:t>
        <w:br/>
        <w:t>Compress and extract directory.</w:t>
      </w:r>
    </w:p>
    <w:p>
      <w:pPr>
        <w:pStyle w:val="Heading1"/>
      </w:pPr>
      <w:r>
        <w:t>5. Downloading Files</w:t>
      </w:r>
    </w:p>
    <w:p>
      <w:r>
        <w:t>Command:</w:t>
        <w:br/>
        <w:t>wget https://example.com/sample.txt</w:t>
        <w:br/>
        <w:br/>
        <w:t>Explanation:</w:t>
        <w:br/>
        <w:t>Downloads file from internet.</w:t>
      </w:r>
    </w:p>
    <w:p>
      <w:pPr>
        <w:pStyle w:val="Heading1"/>
      </w:pPr>
      <w:r>
        <w:t>6. Changing Permissions</w:t>
      </w:r>
    </w:p>
    <w:p>
      <w:r>
        <w:t>Commands:</w:t>
        <w:br/>
        <w:t>touch secure.txt</w:t>
        <w:br/>
        <w:t>chmod 444 secure.txt</w:t>
        <w:br/>
        <w:br/>
        <w:t>Explanation:</w:t>
        <w:br/>
        <w:t>Makes file read-only for everyone.</w:t>
      </w:r>
    </w:p>
    <w:p>
      <w:pPr>
        <w:pStyle w:val="Heading1"/>
      </w:pPr>
      <w:r>
        <w:t>7. Environment Variables</w:t>
      </w:r>
    </w:p>
    <w:p>
      <w:r>
        <w:t>Command:</w:t>
        <w:br/>
        <w:t>export MY_VAR="Hello, Linux!"</w:t>
        <w:br/>
        <w:t>echo $MY_VAR</w:t>
        <w:br/>
        <w:br/>
        <w:t>Explanation:</w:t>
        <w:br/>
        <w:t>Creates and displays environment variable.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